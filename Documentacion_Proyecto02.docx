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Universidad Mariano Galvez de Guatemala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Facultad de Ingenieria en Sistemas de Informacion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Curso: Programacion I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PROYECTO 2: CONTROL DE NOTAS DE ALUMNOS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Estudiante: 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Carne: 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Fecha: _______________________________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28"/>
        </w:rPr>
        <w:t>Indice</w:t>
      </w:r>
    </w:p>
    <w:p>
      <w:r>
        <w:rPr>
          <w:rFonts w:ascii="Times New Roman" w:hAnsi="Times New Roman"/>
          <w:b w:val="0"/>
          <w:sz w:val="24"/>
        </w:rPr>
        <w:t>1. Introduccion</w:t>
      </w:r>
    </w:p>
    <w:p>
      <w:r>
        <w:rPr>
          <w:rFonts w:ascii="Times New Roman" w:hAnsi="Times New Roman"/>
          <w:b w:val="0"/>
          <w:sz w:val="24"/>
        </w:rPr>
        <w:t>2. Justificacion</w:t>
      </w:r>
    </w:p>
    <w:p>
      <w:r>
        <w:rPr>
          <w:rFonts w:ascii="Times New Roman" w:hAnsi="Times New Roman"/>
          <w:b w:val="0"/>
          <w:sz w:val="24"/>
        </w:rPr>
        <w:t>3. Objetivos</w:t>
      </w:r>
    </w:p>
    <w:p>
      <w:r>
        <w:rPr>
          <w:rFonts w:ascii="Times New Roman" w:hAnsi="Times New Roman"/>
          <w:b w:val="0"/>
          <w:sz w:val="24"/>
        </w:rPr>
        <w:t>4. Analisis y desarrollo de la aplicacion</w:t>
      </w:r>
    </w:p>
    <w:p>
      <w:r>
        <w:rPr>
          <w:rFonts w:ascii="Times New Roman" w:hAnsi="Times New Roman"/>
          <w:b w:val="0"/>
          <w:sz w:val="24"/>
        </w:rPr>
        <w:t>5. Base de datos</w:t>
      </w:r>
    </w:p>
    <w:p>
      <w:r>
        <w:rPr>
          <w:rFonts w:ascii="Times New Roman" w:hAnsi="Times New Roman"/>
          <w:b w:val="0"/>
          <w:sz w:val="24"/>
        </w:rPr>
        <w:t>6. Menus y opciones</w:t>
      </w:r>
    </w:p>
    <w:p>
      <w:r>
        <w:rPr>
          <w:rFonts w:ascii="Times New Roman" w:hAnsi="Times New Roman"/>
          <w:b w:val="0"/>
          <w:sz w:val="24"/>
        </w:rPr>
        <w:t>7. Librerias, clases y metodos</w:t>
      </w:r>
    </w:p>
    <w:p>
      <w:r>
        <w:rPr>
          <w:rFonts w:ascii="Times New Roman" w:hAnsi="Times New Roman"/>
          <w:b w:val="0"/>
          <w:sz w:val="24"/>
        </w:rPr>
        <w:t>8. Manual de usuario</w:t>
      </w:r>
    </w:p>
    <w:p>
      <w:r>
        <w:rPr>
          <w:rFonts w:ascii="Times New Roman" w:hAnsi="Times New Roman"/>
          <w:b w:val="0"/>
          <w:sz w:val="24"/>
        </w:rPr>
        <w:t>9. Conclusiones</w:t>
      </w:r>
    </w:p>
    <w:p>
      <w:r>
        <w:rPr>
          <w:rFonts w:ascii="Times New Roman" w:hAnsi="Times New Roman"/>
          <w:b w:val="0"/>
          <w:sz w:val="24"/>
        </w:rPr>
        <w:t>10. Referencias bibliograficas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28"/>
        </w:rPr>
        <w:t>1. Introduccion</w:t>
      </w:r>
    </w:p>
    <w:p>
      <w:r>
        <w:rPr>
          <w:rFonts w:ascii="Times New Roman" w:hAnsi="Times New Roman"/>
          <w:b w:val="0"/>
          <w:sz w:val="24"/>
        </w:rPr>
        <w:t>El presente proyecto consiste en desarrollar una aplicacion de consola en Java conectada a una base de datos MySQL llamada BDNotas. Su proposito es permitir al catedratico administrar alumnos y notas de dos secciones del curso Programacion 1: seccion A y seccion B. La aplicacion incluye ingreso, busqueda, actualizacion, eliminacion, listado y calculo de promedios por seccion.</w:t>
      </w:r>
    </w:p>
    <w:p>
      <w:pPr>
        <w:pStyle w:val="Heading1"/>
      </w:pPr>
      <w:r>
        <w:rPr>
          <w:rFonts w:ascii="Times New Roman" w:hAnsi="Times New Roman"/>
          <w:sz w:val="28"/>
        </w:rPr>
        <w:t>2. Justificacion</w:t>
      </w:r>
    </w:p>
    <w:p>
      <w:r>
        <w:rPr>
          <w:rFonts w:ascii="Times New Roman" w:hAnsi="Times New Roman"/>
          <w:b w:val="0"/>
          <w:sz w:val="24"/>
        </w:rPr>
        <w:t>El control manual de notas puede provocar errores, perdida de informacion y dificultad al consultar datos de los alumnos. Por esta razon, se propone una aplicacion sencilla que almacene la informacion en una base de datos y permita realizar operaciones basicas de administracion de una manera ordenada, rapida y segura.</w:t>
      </w:r>
    </w:p>
    <w:p>
      <w:pPr>
        <w:pStyle w:val="Heading1"/>
      </w:pPr>
      <w:r>
        <w:rPr>
          <w:rFonts w:ascii="Times New Roman" w:hAnsi="Times New Roman"/>
          <w:sz w:val="28"/>
        </w:rPr>
        <w:t>3. Objetivos</w:t>
      </w:r>
    </w:p>
    <w:p>
      <w:pPr>
        <w:pStyle w:val="Heading2"/>
      </w:pPr>
      <w:r>
        <w:rPr>
          <w:rFonts w:ascii="Times New Roman" w:hAnsi="Times New Roman"/>
          <w:sz w:val="24"/>
        </w:rPr>
        <w:t>Objetivo general</w:t>
      </w:r>
    </w:p>
    <w:p>
      <w:r>
        <w:rPr>
          <w:rFonts w:ascii="Times New Roman" w:hAnsi="Times New Roman"/>
          <w:b w:val="0"/>
          <w:sz w:val="24"/>
        </w:rPr>
        <w:t>Desarrollar una aplicacion en Java con conexion a MySQL que permita controlar alumnos y notas de Programacion 1, secciones A y B.</w:t>
      </w:r>
    </w:p>
    <w:p>
      <w:pPr>
        <w:pStyle w:val="Heading2"/>
      </w:pPr>
      <w:r>
        <w:rPr>
          <w:rFonts w:ascii="Times New Roman" w:hAnsi="Times New Roman"/>
          <w:sz w:val="24"/>
        </w:rPr>
        <w:t>Objetivos especificos</w:t>
      </w:r>
    </w:p>
    <w:p>
      <w:r>
        <w:rPr>
          <w:rFonts w:ascii="Times New Roman" w:hAnsi="Times New Roman"/>
          <w:b w:val="0"/>
          <w:sz w:val="24"/>
        </w:rPr>
        <w:t>• Crear una base de datos llamada BDNotas para almacenar alumnos, seccion y nota.</w:t>
      </w:r>
    </w:p>
    <w:p>
      <w:r>
        <w:rPr>
          <w:rFonts w:ascii="Times New Roman" w:hAnsi="Times New Roman"/>
          <w:b w:val="0"/>
          <w:sz w:val="24"/>
        </w:rPr>
        <w:t>• Implementar un menu principal con las opciones solicitadas.</w:t>
      </w:r>
    </w:p>
    <w:p>
      <w:r>
        <w:rPr>
          <w:rFonts w:ascii="Times New Roman" w:hAnsi="Times New Roman"/>
          <w:b w:val="0"/>
          <w:sz w:val="24"/>
        </w:rPr>
        <w:t>• Permitir registrar, buscar, actualizar, eliminar y listar alumnos.</w:t>
      </w:r>
    </w:p>
    <w:p>
      <w:r>
        <w:rPr>
          <w:rFonts w:ascii="Times New Roman" w:hAnsi="Times New Roman"/>
          <w:b w:val="0"/>
          <w:sz w:val="24"/>
        </w:rPr>
        <w:t>• Calcular el promedio de notas por cada seccion.</w:t>
      </w:r>
    </w:p>
    <w:p>
      <w:r>
        <w:rPr>
          <w:rFonts w:ascii="Times New Roman" w:hAnsi="Times New Roman"/>
          <w:b w:val="0"/>
          <w:sz w:val="24"/>
        </w:rPr>
        <w:t>• Aplicar programacion orientada a objetos y conexion JDBC.</w:t>
      </w:r>
    </w:p>
    <w:p>
      <w:pPr>
        <w:pStyle w:val="Heading1"/>
      </w:pPr>
      <w:r>
        <w:rPr>
          <w:rFonts w:ascii="Times New Roman" w:hAnsi="Times New Roman"/>
          <w:sz w:val="28"/>
        </w:rPr>
        <w:t>4. Analisis y desarrollo de la aplicacion</w:t>
      </w:r>
    </w:p>
    <w:p>
      <w:r>
        <w:rPr>
          <w:rFonts w:ascii="Times New Roman" w:hAnsi="Times New Roman"/>
          <w:b w:val="0"/>
          <w:sz w:val="24"/>
        </w:rPr>
        <w:t>La aplicacion fue disenada como un sistema de consola para facilitar su ejecucion y evaluacion. Se trabajo con una sola tabla llamada alumnos, ya que permite almacenar la seccion A o B en un campo especifico. Esta decision evita duplicar tablas y facilita las consultas de promedio y listado por seccion.</w:t>
      </w:r>
    </w:p>
    <w:p>
      <w:pPr>
        <w:pStyle w:val="Heading2"/>
      </w:pPr>
      <w:r>
        <w:rPr>
          <w:rFonts w:ascii="Times New Roman" w:hAnsi="Times New Roman"/>
          <w:sz w:val="24"/>
        </w:rPr>
        <w:t>Definicion de paquetes y clases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Elemento</w:t>
            </w:r>
          </w:p>
        </w:tc>
        <w:tc>
          <w:tcPr>
            <w:tcW w:type="dxa" w:w="3120"/>
          </w:tcPr>
          <w:p>
            <w:r>
              <w:t>Tipo</w:t>
            </w:r>
          </w:p>
        </w:tc>
        <w:tc>
          <w:tcPr>
            <w:tcW w:type="dxa" w:w="3120"/>
          </w:tcPr>
          <w:p>
            <w:r>
              <w:t>Descripcion</w:t>
            </w:r>
          </w:p>
        </w:tc>
      </w:tr>
      <w:tr>
        <w:tc>
          <w:tcPr>
            <w:tcW w:type="dxa" w:w="3120"/>
          </w:tcPr>
          <w:p>
            <w:r>
              <w:t>com.umg.notas</w:t>
            </w:r>
          </w:p>
        </w:tc>
        <w:tc>
          <w:tcPr>
            <w:tcW w:type="dxa" w:w="3120"/>
          </w:tcPr>
          <w:p>
            <w:r>
              <w:t>Paquete</w:t>
            </w:r>
          </w:p>
        </w:tc>
        <w:tc>
          <w:tcPr>
            <w:tcW w:type="dxa" w:w="3120"/>
          </w:tcPr>
          <w:p>
            <w:r>
              <w:t>Agrupa todas las clases principales del proyecto.</w:t>
            </w:r>
          </w:p>
        </w:tc>
      </w:tr>
      <w:tr>
        <w:tc>
          <w:tcPr>
            <w:tcW w:type="dxa" w:w="3120"/>
          </w:tcPr>
          <w:p>
            <w:r>
              <w:t>Main</w:t>
            </w:r>
          </w:p>
        </w:tc>
        <w:tc>
          <w:tcPr>
            <w:tcW w:type="dxa" w:w="3120"/>
          </w:tcPr>
          <w:p>
            <w:r>
              <w:t>Clase</w:t>
            </w:r>
          </w:p>
        </w:tc>
        <w:tc>
          <w:tcPr>
            <w:tcW w:type="dxa" w:w="3120"/>
          </w:tcPr>
          <w:p>
            <w:r>
              <w:t>Contiene el menu principal y la lectura de datos del usuario.</w:t>
            </w:r>
          </w:p>
        </w:tc>
      </w:tr>
      <w:tr>
        <w:tc>
          <w:tcPr>
            <w:tcW w:type="dxa" w:w="3120"/>
          </w:tcPr>
          <w:p>
            <w:r>
              <w:t>Alumno</w:t>
            </w:r>
          </w:p>
        </w:tc>
        <w:tc>
          <w:tcPr>
            <w:tcW w:type="dxa" w:w="3120"/>
          </w:tcPr>
          <w:p>
            <w:r>
              <w:t>Clase modelo</w:t>
            </w:r>
          </w:p>
        </w:tc>
        <w:tc>
          <w:tcPr>
            <w:tcW w:type="dxa" w:w="3120"/>
          </w:tcPr>
          <w:p>
            <w:r>
              <w:t>Representa los datos de un alumno.</w:t>
            </w:r>
          </w:p>
        </w:tc>
      </w:tr>
      <w:tr>
        <w:tc>
          <w:tcPr>
            <w:tcW w:type="dxa" w:w="3120"/>
          </w:tcPr>
          <w:p>
            <w:r>
              <w:t>AlumnoDAO</w:t>
            </w:r>
          </w:p>
        </w:tc>
        <w:tc>
          <w:tcPr>
            <w:tcW w:type="dxa" w:w="3120"/>
          </w:tcPr>
          <w:p>
            <w:r>
              <w:t>Clase de acceso a datos</w:t>
            </w:r>
          </w:p>
        </w:tc>
        <w:tc>
          <w:tcPr>
            <w:tcW w:type="dxa" w:w="3120"/>
          </w:tcPr>
          <w:p>
            <w:r>
              <w:t>Contiene los metodos para insertar, actualizar, eliminar, buscar, listar y obtener promedios.</w:t>
            </w:r>
          </w:p>
        </w:tc>
      </w:tr>
      <w:tr>
        <w:tc>
          <w:tcPr>
            <w:tcW w:type="dxa" w:w="3120"/>
          </w:tcPr>
          <w:p>
            <w:r>
              <w:t>DBConnection</w:t>
            </w:r>
          </w:p>
        </w:tc>
        <w:tc>
          <w:tcPr>
            <w:tcW w:type="dxa" w:w="3120"/>
          </w:tcPr>
          <w:p>
            <w:r>
              <w:t>Clase de conexion</w:t>
            </w:r>
          </w:p>
        </w:tc>
        <w:tc>
          <w:tcPr>
            <w:tcW w:type="dxa" w:w="3120"/>
          </w:tcPr>
          <w:p>
            <w:r>
              <w:t>Centraliza la conexion JDBC hacia MySQL.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8"/>
        </w:rPr>
        <w:t>5. Base de datos</w:t>
      </w:r>
    </w:p>
    <w:p>
      <w:r>
        <w:rPr>
          <w:rFonts w:ascii="Times New Roman" w:hAnsi="Times New Roman"/>
          <w:b w:val="0"/>
          <w:sz w:val="24"/>
        </w:rPr>
        <w:t>La base de datos se llama BDNotas. Se utiliza una tabla llamada alumnos, donde cada registro representa a un estudiante asignado a una seccion.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Campo</w:t>
            </w:r>
          </w:p>
        </w:tc>
        <w:tc>
          <w:tcPr>
            <w:tcW w:type="dxa" w:w="2340"/>
          </w:tcPr>
          <w:p>
            <w:r>
              <w:t>Tipo</w:t>
            </w:r>
          </w:p>
        </w:tc>
        <w:tc>
          <w:tcPr>
            <w:tcW w:type="dxa" w:w="2340"/>
          </w:tcPr>
          <w:p>
            <w:r>
              <w:t>Restriccion</w:t>
            </w:r>
          </w:p>
        </w:tc>
        <w:tc>
          <w:tcPr>
            <w:tcW w:type="dxa" w:w="2340"/>
          </w:tcPr>
          <w:p>
            <w:r>
              <w:t>Descripcion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PRIMARY KEY AUTO_INCREMENT</w:t>
            </w:r>
          </w:p>
        </w:tc>
        <w:tc>
          <w:tcPr>
            <w:tcW w:type="dxa" w:w="2340"/>
          </w:tcPr>
          <w:p>
            <w:r>
              <w:t>Identificador interno.</w:t>
            </w:r>
          </w:p>
        </w:tc>
      </w:tr>
      <w:tr>
        <w:tc>
          <w:tcPr>
            <w:tcW w:type="dxa" w:w="2340"/>
          </w:tcPr>
          <w:p>
            <w:r>
              <w:t>carnet</w:t>
            </w:r>
          </w:p>
        </w:tc>
        <w:tc>
          <w:tcPr>
            <w:tcW w:type="dxa" w:w="2340"/>
          </w:tcPr>
          <w:p>
            <w:r>
              <w:t>VARCHAR(20)</w:t>
            </w:r>
          </w:p>
        </w:tc>
        <w:tc>
          <w:tcPr>
            <w:tcW w:type="dxa" w:w="2340"/>
          </w:tcPr>
          <w:p>
            <w:r>
              <w:t>UNIQUE NOT NULL</w:t>
            </w:r>
          </w:p>
        </w:tc>
        <w:tc>
          <w:tcPr>
            <w:tcW w:type="dxa" w:w="2340"/>
          </w:tcPr>
          <w:p>
            <w:r>
              <w:t>Carne del alumno.</w:t>
            </w:r>
          </w:p>
        </w:tc>
      </w:tr>
      <w:tr>
        <w:tc>
          <w:tcPr>
            <w:tcW w:type="dxa" w:w="2340"/>
          </w:tcPr>
          <w:p>
            <w:r>
              <w:t>nombres</w:t>
            </w:r>
          </w:p>
        </w:tc>
        <w:tc>
          <w:tcPr>
            <w:tcW w:type="dxa" w:w="2340"/>
          </w:tcPr>
          <w:p>
            <w:r>
              <w:t>VARCHAR(100)</w:t>
            </w:r>
          </w:p>
        </w:tc>
        <w:tc>
          <w:tcPr>
            <w:tcW w:type="dxa" w:w="2340"/>
          </w:tcPr>
          <w:p>
            <w:r>
              <w:t>NOT NULL</w:t>
            </w:r>
          </w:p>
        </w:tc>
        <w:tc>
          <w:tcPr>
            <w:tcW w:type="dxa" w:w="2340"/>
          </w:tcPr>
          <w:p>
            <w:r>
              <w:t>Nombres del alumno.</w:t>
            </w:r>
          </w:p>
        </w:tc>
      </w:tr>
      <w:tr>
        <w:tc>
          <w:tcPr>
            <w:tcW w:type="dxa" w:w="2340"/>
          </w:tcPr>
          <w:p>
            <w:r>
              <w:t>apellidos</w:t>
            </w:r>
          </w:p>
        </w:tc>
        <w:tc>
          <w:tcPr>
            <w:tcW w:type="dxa" w:w="2340"/>
          </w:tcPr>
          <w:p>
            <w:r>
              <w:t>VARCHAR(100)</w:t>
            </w:r>
          </w:p>
        </w:tc>
        <w:tc>
          <w:tcPr>
            <w:tcW w:type="dxa" w:w="2340"/>
          </w:tcPr>
          <w:p>
            <w:r>
              <w:t>NOT NULL</w:t>
            </w:r>
          </w:p>
        </w:tc>
        <w:tc>
          <w:tcPr>
            <w:tcW w:type="dxa" w:w="2340"/>
          </w:tcPr>
          <w:p>
            <w:r>
              <w:t>Apellidos del alumno.</w:t>
            </w:r>
          </w:p>
        </w:tc>
      </w:tr>
      <w:tr>
        <w:tc>
          <w:tcPr>
            <w:tcW w:type="dxa" w:w="2340"/>
          </w:tcPr>
          <w:p>
            <w:r>
              <w:t>seccion</w:t>
            </w:r>
          </w:p>
        </w:tc>
        <w:tc>
          <w:tcPr>
            <w:tcW w:type="dxa" w:w="2340"/>
          </w:tcPr>
          <w:p>
            <w:r>
              <w:t>ENUM(A,B)</w:t>
            </w:r>
          </w:p>
        </w:tc>
        <w:tc>
          <w:tcPr>
            <w:tcW w:type="dxa" w:w="2340"/>
          </w:tcPr>
          <w:p>
            <w:r>
              <w:t>NOT NULL</w:t>
            </w:r>
          </w:p>
        </w:tc>
        <w:tc>
          <w:tcPr>
            <w:tcW w:type="dxa" w:w="2340"/>
          </w:tcPr>
          <w:p>
            <w:r>
              <w:t>Seccion asignada.</w:t>
            </w:r>
          </w:p>
        </w:tc>
      </w:tr>
      <w:tr>
        <w:tc>
          <w:tcPr>
            <w:tcW w:type="dxa" w:w="2340"/>
          </w:tcPr>
          <w:p>
            <w:r>
              <w:t>nota</w:t>
            </w:r>
          </w:p>
        </w:tc>
        <w:tc>
          <w:tcPr>
            <w:tcW w:type="dxa" w:w="2340"/>
          </w:tcPr>
          <w:p>
            <w:r>
              <w:t>DECIMAL(5,2)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  <w:tc>
          <w:tcPr>
            <w:tcW w:type="dxa" w:w="2340"/>
          </w:tcPr>
          <w:p>
            <w:r>
              <w:t>Nota del alumno, puede quedar vacia al inicio.</w:t>
            </w:r>
          </w:p>
        </w:tc>
      </w:tr>
      <w:tr>
        <w:tc>
          <w:tcPr>
            <w:tcW w:type="dxa" w:w="2340"/>
          </w:tcPr>
          <w:p>
            <w:r>
              <w:t>creado_en</w:t>
            </w:r>
          </w:p>
        </w:tc>
        <w:tc>
          <w:tcPr>
            <w:tcW w:type="dxa" w:w="2340"/>
          </w:tcPr>
          <w:p>
            <w:r>
              <w:t>TIMESTAMP</w:t>
            </w:r>
          </w:p>
        </w:tc>
        <w:tc>
          <w:tcPr>
            <w:tcW w:type="dxa" w:w="2340"/>
          </w:tcPr>
          <w:p>
            <w:r>
              <w:t>DEFAULT CURRENT_TIMESTAMP</w:t>
            </w:r>
          </w:p>
        </w:tc>
        <w:tc>
          <w:tcPr>
            <w:tcW w:type="dxa" w:w="2340"/>
          </w:tcPr>
          <w:p>
            <w:r>
              <w:t>Fecha de registro.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8"/>
        </w:rPr>
        <w:t>6. Menus y opciones</w:t>
      </w:r>
    </w:p>
    <w:p>
      <w:r>
        <w:rPr>
          <w:rFonts w:ascii="Times New Roman" w:hAnsi="Times New Roman"/>
          <w:b/>
          <w:sz w:val="24"/>
        </w:rPr>
        <w:t>1. Ingreso de Alumnos</w:t>
      </w:r>
    </w:p>
    <w:p>
      <w:r>
        <w:rPr>
          <w:rFonts w:ascii="Times New Roman" w:hAnsi="Times New Roman"/>
          <w:b w:val="0"/>
          <w:sz w:val="24"/>
        </w:rPr>
        <w:t>Solicita carnet, nombres, apellidos y seccion.</w:t>
      </w:r>
    </w:p>
    <w:p>
      <w:r>
        <w:rPr>
          <w:rFonts w:ascii="Times New Roman" w:hAnsi="Times New Roman"/>
          <w:b/>
          <w:sz w:val="24"/>
        </w:rPr>
        <w:t>2. Ingreso de Notas</w:t>
      </w:r>
    </w:p>
    <w:p>
      <w:r>
        <w:rPr>
          <w:rFonts w:ascii="Times New Roman" w:hAnsi="Times New Roman"/>
          <w:b w:val="0"/>
          <w:sz w:val="24"/>
        </w:rPr>
        <w:t>Busca al alumno por carnet y actualiza su nota.</w:t>
      </w:r>
    </w:p>
    <w:p>
      <w:r>
        <w:rPr>
          <w:rFonts w:ascii="Times New Roman" w:hAnsi="Times New Roman"/>
          <w:b/>
          <w:sz w:val="24"/>
        </w:rPr>
        <w:t>3. Eliminar Alumnos</w:t>
      </w:r>
    </w:p>
    <w:p>
      <w:r>
        <w:rPr>
          <w:rFonts w:ascii="Times New Roman" w:hAnsi="Times New Roman"/>
          <w:b w:val="0"/>
          <w:sz w:val="24"/>
        </w:rPr>
        <w:t>Permite buscar por nombre o carnet y pide confirmacion antes de eliminar.</w:t>
      </w:r>
    </w:p>
    <w:p>
      <w:r>
        <w:rPr>
          <w:rFonts w:ascii="Times New Roman" w:hAnsi="Times New Roman"/>
          <w:b/>
          <w:sz w:val="24"/>
        </w:rPr>
        <w:t>4. Actualizar datos y notas</w:t>
      </w:r>
    </w:p>
    <w:p>
      <w:r>
        <w:rPr>
          <w:rFonts w:ascii="Times New Roman" w:hAnsi="Times New Roman"/>
          <w:b w:val="0"/>
          <w:sz w:val="24"/>
        </w:rPr>
        <w:t>Permite modificar nombres, apellidos, seccion y nota.</w:t>
      </w:r>
    </w:p>
    <w:p>
      <w:r>
        <w:rPr>
          <w:rFonts w:ascii="Times New Roman" w:hAnsi="Times New Roman"/>
          <w:b/>
          <w:sz w:val="24"/>
        </w:rPr>
        <w:t>5. Buscar alumnos</w:t>
      </w:r>
    </w:p>
    <w:p>
      <w:r>
        <w:rPr>
          <w:rFonts w:ascii="Times New Roman" w:hAnsi="Times New Roman"/>
          <w:b w:val="0"/>
          <w:sz w:val="24"/>
        </w:rPr>
        <w:t>Muestra informacion del alumno, seccion y nota ingresada.</w:t>
      </w:r>
    </w:p>
    <w:p>
      <w:r>
        <w:rPr>
          <w:rFonts w:ascii="Times New Roman" w:hAnsi="Times New Roman"/>
          <w:b/>
          <w:sz w:val="24"/>
        </w:rPr>
        <w:t>6. Obtener Promedios</w:t>
      </w:r>
    </w:p>
    <w:p>
      <w:r>
        <w:rPr>
          <w:rFonts w:ascii="Times New Roman" w:hAnsi="Times New Roman"/>
          <w:b w:val="0"/>
          <w:sz w:val="24"/>
        </w:rPr>
        <w:t>Calcula el promedio de notas por seccion.</w:t>
      </w:r>
    </w:p>
    <w:p>
      <w:r>
        <w:rPr>
          <w:rFonts w:ascii="Times New Roman" w:hAnsi="Times New Roman"/>
          <w:b/>
          <w:sz w:val="24"/>
        </w:rPr>
        <w:t>7. Listar Alumnos</w:t>
      </w:r>
    </w:p>
    <w:p>
      <w:r>
        <w:rPr>
          <w:rFonts w:ascii="Times New Roman" w:hAnsi="Times New Roman"/>
          <w:b w:val="0"/>
          <w:sz w:val="24"/>
        </w:rPr>
        <w:t>Solicita seccion y permite ordenar por carnet, nombre, apellidos o notas.</w:t>
      </w:r>
    </w:p>
    <w:p>
      <w:r>
        <w:rPr>
          <w:rFonts w:ascii="Times New Roman" w:hAnsi="Times New Roman"/>
          <w:b/>
          <w:sz w:val="24"/>
        </w:rPr>
        <w:t>8. Salir</w:t>
      </w:r>
    </w:p>
    <w:p>
      <w:r>
        <w:rPr>
          <w:rFonts w:ascii="Times New Roman" w:hAnsi="Times New Roman"/>
          <w:b w:val="0"/>
          <w:sz w:val="24"/>
        </w:rPr>
        <w:t>Finaliza la aplicacion.</w:t>
      </w:r>
    </w:p>
    <w:p>
      <w:pPr>
        <w:pStyle w:val="Heading1"/>
      </w:pPr>
      <w:r>
        <w:rPr>
          <w:rFonts w:ascii="Times New Roman" w:hAnsi="Times New Roman"/>
          <w:sz w:val="28"/>
        </w:rPr>
        <w:t>7. Librerias, clases y metodos utilizados</w:t>
      </w:r>
    </w:p>
    <w:p>
      <w:r>
        <w:rPr>
          <w:rFonts w:ascii="Times New Roman" w:hAnsi="Times New Roman"/>
          <w:b w:val="0"/>
          <w:sz w:val="24"/>
        </w:rPr>
        <w:t>Se utiliza JDBC para conectar Java con MySQL mediante la dependencia mysql-connector-j. Tambien se utilizan clases estandar de Java como Scanner, Connection, PreparedStatement, ResultSet, Statement, List y ArrayList.</w:t>
      </w:r>
    </w:p>
    <w:p>
      <w:r>
        <w:rPr>
          <w:rFonts w:ascii="Times New Roman" w:hAnsi="Times New Roman"/>
          <w:b w:val="0"/>
          <w:sz w:val="24"/>
        </w:rPr>
        <w:t>Los metodos principales implementados son: ingresarAlumno, ingresarNota, eliminarAlumno, actualizarAlumno, buscar, mostrarPromedios y listarPorSeccion. Para evitar inyeccion SQL en operaciones con datos ingresados por el usuario se utilizan PreparedStatement.</w:t>
      </w:r>
    </w:p>
    <w:p>
      <w:pPr>
        <w:pStyle w:val="Heading1"/>
      </w:pPr>
      <w:r>
        <w:rPr>
          <w:rFonts w:ascii="Times New Roman" w:hAnsi="Times New Roman"/>
          <w:sz w:val="28"/>
        </w:rPr>
        <w:t>8. Manual de usuario</w:t>
      </w:r>
    </w:p>
    <w:p>
      <w:r>
        <w:rPr>
          <w:rFonts w:ascii="Times New Roman" w:hAnsi="Times New Roman"/>
          <w:b w:val="0"/>
          <w:sz w:val="24"/>
        </w:rPr>
        <w:t>Primero se debe crear la base de datos ejecutando el archivo database.sql en MySQL. Luego se debe verificar el usuario y contrasena en la clase DBConnection. Despues se ejecuta el proyecto con Maven usando el comando mvn clean compile exec:java.</w:t>
      </w:r>
    </w:p>
    <w:p>
      <w:r>
        <w:rPr>
          <w:rFonts w:ascii="Times New Roman" w:hAnsi="Times New Roman"/>
          <w:b w:val="0"/>
          <w:sz w:val="24"/>
        </w:rPr>
        <w:t>Al iniciar, el sistema muestra el menu principal. El usuario debe escribir el numero de la opcion deseada. Para registrar alumnos se usa la opcion 1; para ingresar notas, la opcion 2; para eliminar, la opcion 3; para actualizar, la opcion 4; para buscar, la opcion 5; para consultar promedios, la opcion 6; para listar alumnos por seccion, la opcion 7; y para salir, la opcion 8.</w:t>
      </w:r>
    </w:p>
    <w:p>
      <w:r>
        <w:rPr>
          <w:rFonts w:ascii="Times New Roman" w:hAnsi="Times New Roman"/>
          <w:b w:val="0"/>
          <w:sz w:val="24"/>
        </w:rPr>
        <w:t>Para el video demostrativo se recomienda mostrar: creacion de la base de datos, ejecucion de la aplicacion, registro de un alumno, ingreso de nota, busqueda, actualizacion, listado, promedio y eliminacion con confirmacion.</w:t>
      </w:r>
    </w:p>
    <w:p>
      <w:pPr>
        <w:pStyle w:val="Heading1"/>
      </w:pPr>
      <w:r>
        <w:rPr>
          <w:rFonts w:ascii="Times New Roman" w:hAnsi="Times New Roman"/>
          <w:sz w:val="28"/>
        </w:rPr>
        <w:t>9. Conclusiones</w:t>
      </w:r>
    </w:p>
    <w:p>
      <w:r>
        <w:rPr>
          <w:rFonts w:ascii="Times New Roman" w:hAnsi="Times New Roman"/>
          <w:b w:val="0"/>
          <w:sz w:val="24"/>
        </w:rPr>
        <w:t>• El proyecto permite practicar la conexion entre Java y MySQL usando JDBC.</w:t>
      </w:r>
    </w:p>
    <w:p>
      <w:r>
        <w:rPr>
          <w:rFonts w:ascii="Times New Roman" w:hAnsi="Times New Roman"/>
          <w:b w:val="0"/>
          <w:sz w:val="24"/>
        </w:rPr>
        <w:t>• La aplicacion cumple con las operaciones principales solicitadas para administrar alumnos y notas.</w:t>
      </w:r>
    </w:p>
    <w:p>
      <w:r>
        <w:rPr>
          <w:rFonts w:ascii="Times New Roman" w:hAnsi="Times New Roman"/>
          <w:b w:val="0"/>
          <w:sz w:val="24"/>
        </w:rPr>
        <w:t>• El uso de una sola tabla con campo de seccion simplifica el diseno y permite calcular promedios facilmente.</w:t>
      </w:r>
    </w:p>
    <w:p>
      <w:r>
        <w:rPr>
          <w:rFonts w:ascii="Times New Roman" w:hAnsi="Times New Roman"/>
          <w:b w:val="0"/>
          <w:sz w:val="24"/>
        </w:rPr>
        <w:t>• El sistema puede ampliarse en el futuro con interfaz grafica, autenticacion o manejo de mas cursos.</w:t>
      </w:r>
    </w:p>
    <w:p>
      <w:pPr>
        <w:pStyle w:val="Heading1"/>
      </w:pPr>
      <w:r>
        <w:rPr>
          <w:rFonts w:ascii="Times New Roman" w:hAnsi="Times New Roman"/>
          <w:sz w:val="28"/>
        </w:rPr>
        <w:t>10. Referencias bibliograficas</w:t>
      </w:r>
    </w:p>
    <w:p>
      <w:r>
        <w:rPr>
          <w:rFonts w:ascii="Times New Roman" w:hAnsi="Times New Roman"/>
          <w:b w:val="0"/>
          <w:sz w:val="24"/>
        </w:rPr>
        <w:t>Oracle. (s. f.). Java Documentation. https://docs.oracle.com/en/java/</w:t>
      </w:r>
    </w:p>
    <w:p>
      <w:r>
        <w:rPr>
          <w:rFonts w:ascii="Times New Roman" w:hAnsi="Times New Roman"/>
          <w:b w:val="0"/>
          <w:sz w:val="24"/>
        </w:rPr>
        <w:t>MySQL. (s. f.). MySQL Documentation. https://dev.mysql.com/doc/</w:t>
      </w:r>
    </w:p>
    <w:p>
      <w:r>
        <w:rPr>
          <w:rFonts w:ascii="Times New Roman" w:hAnsi="Times New Roman"/>
          <w:b w:val="0"/>
          <w:sz w:val="24"/>
        </w:rPr>
        <w:t>Universidad Mariano Galvez. Enunciado del Proyecto 2: Control de Notas de Alumnos.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